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Candidate Evaluation Report</w:t>
      </w:r>
    </w:p>
    <w:p>
      <w:pPr>
        <w:spacing w:after="80"/>
      </w:pPr>
      <w:r>
        <w:rPr>
          <w:b/>
          <w:i w:val="0"/>
          <w:sz w:val="26"/>
        </w:rPr>
        <w:t>Senior Performance Marketing Manager</w:t>
      </w:r>
    </w:p>
    <w:p>
      <w:pPr>
        <w:spacing w:after="200"/>
      </w:pPr>
      <w:r>
        <w:rPr>
          <w:b w:val="0"/>
          <w:i/>
          <w:color w:val="595959"/>
          <w:sz w:val="18"/>
        </w:rPr>
        <w:t>Generated 19 September 2026, 10:27  ·  Analysis method: Offline heuristic analyzer</w:t>
      </w:r>
    </w:p>
    <w:p>
      <w:pPr>
        <w:pStyle w:val="Heading1"/>
      </w:pPr>
      <w:r>
        <w:rPr>
          <w:color w:val="1F3864"/>
        </w:rPr>
        <w:t>Job Description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Source file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job_description.pdf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Minimum experience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5 years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Mandatory requirements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Preferred requirements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Location requirement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This is a hybrid role based in Bengaluru. Candidates must be willing to work from the Bengaluru office three days a week.</w:t>
            </w:r>
          </w:p>
        </w:tc>
      </w:tr>
    </w:tbl>
    <w:p>
      <w:pPr>
        <w:pStyle w:val="Heading1"/>
      </w:pPr>
      <w:r>
        <w:rPr>
          <w:color w:val="1F3864"/>
        </w:rPr>
        <w:t>Batch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4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Candidates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Total resumes uploaded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84"/>
            <w:shd w:val="clear" w:color="auto" w:fill="C6EFCE"/>
          </w:tcPr>
          <w:p>
            <w:r/>
            <w:r>
              <w:rPr>
                <w:b w:val="0"/>
                <w:sz w:val="18"/>
              </w:rPr>
              <w:t>Strong Match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Successfully processed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b w:val="0"/>
                <w:sz w:val="18"/>
              </w:rPr>
              <w:t>Match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Failed / OCR required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FFF2CC"/>
          </w:tcPr>
          <w:p>
            <w:r/>
            <w:r>
              <w:rPr>
                <w:b w:val="0"/>
                <w:sz w:val="18"/>
              </w:rPr>
              <w:t>Partial Match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Duplicates detected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84"/>
            <w:shd w:val="clear" w:color="auto" w:fill="FCE4D6"/>
          </w:tcPr>
          <w:p>
            <w:r/>
            <w:r>
              <w:rPr>
                <w:b w:val="0"/>
                <w:sz w:val="18"/>
              </w:rPr>
              <w:t>Weak Match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Average score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44.3</w:t>
            </w:r>
          </w:p>
        </w:tc>
        <w:tc>
          <w:tcPr>
            <w:tcW w:type="dxa" w:w="2484"/>
            <w:shd w:val="clear" w:color="auto" w:fill="E7E6E6"/>
          </w:tcPr>
          <w:p>
            <w:r/>
            <w:r>
              <w:rPr>
                <w:b w:val="0"/>
                <w:sz w:val="18"/>
              </w:rPr>
              <w:t>Insufficient Information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Highest score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80.8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Lowest score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11.7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pPr>
        <w:pStyle w:val="Heading1"/>
      </w:pPr>
      <w:r>
        <w:rPr>
          <w:color w:val="1F3864"/>
        </w:rPr>
        <w:t>Scoring Weights</w:t>
      </w:r>
    </w:p>
    <w:p>
      <w:pPr>
        <w:spacing w:after="80"/>
      </w:pPr>
      <w:r>
        <w:rPr>
          <w:b w:val="0"/>
          <w:i w:val="0"/>
          <w:color w:val="595959"/>
          <w:sz w:val="19"/>
        </w:rPr>
        <w:t>These weights were configured by the recruiter for this run and total 100 points.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Maximum points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Relevant Experience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Required Skills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JD Alignment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Industry / Domain Relevance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Education &amp; Certifications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Preferred Requirements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Overall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Mandatory Met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Experience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Anjali Mehta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80.8/100</w:t>
            </w:r>
          </w:p>
        </w:tc>
        <w:tc>
          <w:tcPr>
            <w:tcW w:type="dxa" w:w="2016"/>
            <w:shd w:val="clear" w:color="auto" w:fill="C6EFCE"/>
          </w:tcPr>
          <w:p>
            <w:r/>
            <w:r>
              <w:rPr>
                <w:b w:val="0"/>
                <w:sz w:val="18"/>
              </w:rPr>
              <w:t>Strong Match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7/7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 yrs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Candidate 007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54.2/100</w:t>
            </w:r>
          </w:p>
        </w:tc>
        <w:tc>
          <w:tcPr>
            <w:tcW w:type="dxa" w:w="2016"/>
            <w:shd w:val="clear" w:color="auto" w:fill="FFF2CC"/>
          </w:tcPr>
          <w:p>
            <w:r/>
            <w:r>
              <w:rPr>
                <w:b w:val="0"/>
                <w:sz w:val="18"/>
              </w:rPr>
              <w:t>Partial Match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6/7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 yrs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Rahul Nair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30.7/100</w:t>
            </w:r>
          </w:p>
        </w:tc>
        <w:tc>
          <w:tcPr>
            <w:tcW w:type="dxa" w:w="2016"/>
            <w:shd w:val="clear" w:color="auto" w:fill="FCE4D6"/>
          </w:tcPr>
          <w:p>
            <w:r/>
            <w:r>
              <w:rPr>
                <w:b w:val="0"/>
                <w:sz w:val="18"/>
              </w:rPr>
              <w:t>Weak Match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4/7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 yrs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Vikram Desai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11.7/100</w:t>
            </w:r>
          </w:p>
        </w:tc>
        <w:tc>
          <w:tcPr>
            <w:tcW w:type="dxa" w:w="2016"/>
            <w:shd w:val="clear" w:color="auto" w:fill="FCE4D6"/>
          </w:tcPr>
          <w:p>
            <w:r/>
            <w:r>
              <w:rPr>
                <w:b w:val="0"/>
                <w:sz w:val="18"/>
              </w:rPr>
              <w:t>Weak Match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1/7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6 yrs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Detailed Candidate Evaluations</w:t>
      </w:r>
    </w:p>
    <w:p>
      <w:pPr>
        <w:pStyle w:val="Heading1"/>
      </w:pPr>
      <w:r>
        <w:rPr>
          <w:color w:val="1F3864"/>
        </w:rPr>
        <w:t>1. Anjali Mehta</w:t>
      </w:r>
    </w:p>
    <w:p>
      <w:pPr>
        <w:spacing w:after="40"/>
      </w:pPr>
      <w:r>
        <w:rPr>
          <w:b w:val="0"/>
          <w:i/>
          <w:color w:val="595959"/>
          <w:sz w:val="18"/>
        </w:rPr>
        <w:t>Resume: anjali_mehta_resume.pdf</w:t>
      </w:r>
    </w:p>
    <w:p>
      <w:pPr>
        <w:spacing w:after="40"/>
      </w:pPr>
      <w:r>
        <w:rPr>
          <w:b/>
          <w:i w:val="0"/>
          <w:sz w:val="22"/>
        </w:rPr>
        <w:t>Overall score: 80.8/100   ·   Recommendation: Strong Match</w:t>
      </w:r>
    </w:p>
    <w:p>
      <w:pPr>
        <w:spacing w:after="160"/>
      </w:pPr>
      <w:r>
        <w:rPr>
          <w:b w:val="0"/>
          <w:i w:val="0"/>
          <w:color w:val="595959"/>
          <w:sz w:val="19"/>
        </w:rPr>
        <w:t>Why this recommendation: Weighted score of 80.8/100 falls in the 'Strong Match' band. Meets all 7 mandatory requirement(s).</w:t>
      </w:r>
    </w:p>
    <w:p>
      <w:pPr>
        <w:pStyle w:val="Heading2"/>
      </w:pPr>
      <w:r>
        <w:rPr>
          <w:color w:val="1F386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Relevant Experience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22.6/25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Role relevance 83%, title relevance 100%, duration fit 100%. Most relevant title held: Senior Performance Marketing Manager 7 years of experience (stated in resume) meets the JD minimum of 5.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Required Skills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21.4/25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5 of 5 required skill/experience requirement(s). All required items are supported by resume evidence.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JD Alignment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16.1/20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Overall requirement coverage 78%; evidence aligns with 6 of 6 key responsibilities in the JD.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Industry / Domain Relevance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5/10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Only indirect/adjacent domain evidence (50% relevance) for: Preferred: experience in edtech or another high-consideration B2C c.... No explicit experience in the domain the JD asks for.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Education &amp; Certifications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8.1/10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Matched 2 of 2 education/certification requirement(s). Certifications on file: Google Ads Search Certification, 2023; Google Analytics 4 Certification, 2022.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Preferred Requirements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7.6/10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9 of 11 preferred requirement(s).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/>
                <w:sz w:val="18"/>
              </w:rPr>
              <w:t>80.8/100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/>
                <w:sz w:val="18"/>
              </w:rPr>
            </w:r>
          </w:p>
        </w:tc>
      </w:tr>
    </w:tbl>
    <w:p>
      <w:pPr>
        <w:pStyle w:val="Heading2"/>
      </w:pPr>
      <w:r>
        <w:rPr>
          <w:color w:val="1F3864"/>
        </w:rPr>
        <w:t>Relevant Experience</w:t>
      </w:r>
    </w:p>
    <w:p>
      <w:pPr>
        <w:spacing w:after="80"/>
      </w:pPr>
      <w:r>
        <w:rPr>
          <w:b w:val="0"/>
          <w:i w:val="0"/>
          <w:sz w:val="19"/>
        </w:rPr>
        <w:t>7 years (stated in resume) · Most recent relevant title: Senior Performance Marketing Manager · SkillForge Learning, Shopmint</w:t>
      </w:r>
    </w:p>
    <w:p>
      <w:pPr>
        <w:pStyle w:val="Heading2"/>
      </w:pPr>
      <w:r>
        <w:rPr>
          <w:color w:val="1F3864"/>
        </w:rPr>
        <w:t>Key Strengths</w:t>
      </w:r>
    </w:p>
    <w:p>
      <w:pPr>
        <w:pStyle w:val="ListBullet"/>
        <w:spacing w:after="40"/>
      </w:pPr>
      <w:r>
        <w:rPr>
          <w:sz w:val="19"/>
        </w:rPr>
        <w:t>Meets the JD minimum of 5 years with 7 years (stated in resume).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 — 100% relevance. Evidence: "Ran structured A/B testing on landing pages, lifting checkout conversion rate from 3.1% to 5.4%."</w:t>
      </w:r>
    </w:p>
    <w:p>
      <w:pPr>
        <w:pStyle w:val="ListBullet"/>
        <w:spacing w:after="40"/>
      </w:pPr>
      <w:r>
        <w:rPr>
          <w:sz w:val="19"/>
        </w:rPr>
        <w:t>Nice to have: exposure to lifecycle and email marketing. — 100% relevance. Evidence: "landing page optimization, CAC and ROAS modelling, HubSpot, lifecycle marketing"</w:t>
      </w:r>
    </w:p>
    <w:p>
      <w:pPr>
        <w:pStyle w:val="ListBullet"/>
        <w:spacing w:after="40"/>
      </w:pPr>
      <w:r>
        <w:rPr>
          <w:sz w:val="19"/>
        </w:rPr>
        <w:t>Manage and mentor a team of two performance marketing executives. — 98% relevance. Evidence: "Managed and mentored a team of two performance marketing executives."</w:t>
      </w:r>
    </w:p>
    <w:p>
      <w:pPr>
        <w:pStyle w:val="ListBullet"/>
        <w:spacing w:after="40"/>
      </w:pPr>
      <w:r>
        <w:rPr>
          <w:sz w:val="19"/>
        </w:rPr>
        <w:t>Advantage: Google Ads certification. — 95% relevance. Evidence: "Google Ads Search Certification, 2023"</w:t>
      </w:r>
    </w:p>
    <w:p>
      <w:pPr>
        <w:pStyle w:val="ListBullet"/>
        <w:spacing w:after="40"/>
      </w:pPr>
      <w:r>
        <w:rPr>
          <w:sz w:val="19"/>
        </w:rPr>
        <w:t>Own and scale paid acquisition across Google Ads and Meta Ads with a monthly budget above INR 1 crore. — 90% relevance. Evidence: "Owned paid acquisition across Google Ads and Meta Ads with a monthly budget of INR 1.4 crore."</w:t>
      </w:r>
    </w:p>
    <w:p>
      <w:pPr>
        <w:pStyle w:val="Heading2"/>
      </w:pPr>
      <w:r>
        <w:rPr>
          <w:color w:val="1F3864"/>
        </w:rPr>
        <w:t>Key Concerns</w:t>
      </w:r>
    </w:p>
    <w:p>
      <w:pPr>
        <w:pStyle w:val="ListBullet"/>
        <w:spacing w:after="40"/>
      </w:pPr>
      <w:r>
        <w:rPr>
          <w:sz w:val="19"/>
        </w:rPr>
        <w:t>Preferred requirements not evidenced: Preferred: experience in edtech or another high-consideration B2C category.; Bonus: experience managing a small team.</w:t>
      </w:r>
    </w:p>
    <w:p>
      <w:pPr>
        <w:pStyle w:val="Heading2"/>
      </w:pPr>
      <w:r>
        <w:rPr>
          <w:color w:val="1F3864"/>
        </w:rPr>
        <w:t>Mandatory Requirements</w:t>
      </w:r>
    </w:p>
    <w:p>
      <w:pPr>
        <w:spacing w:after="40"/>
      </w:pPr>
      <w:r>
        <w:rPr>
          <w:b/>
          <w:i w:val="0"/>
          <w:sz w:val="19"/>
        </w:rPr>
        <w:t>Met:</w:t>
      </w:r>
    </w:p>
    <w:p>
      <w:pPr>
        <w:pStyle w:val="ListBullet"/>
        <w:spacing w:after="40"/>
      </w:pPr>
      <w:r>
        <w:rPr>
          <w:sz w:val="19"/>
        </w:rPr>
        <w:t>Must have 5+ years of hands-on performance marketing experience.</w:t>
      </w:r>
    </w:p>
    <w:p>
      <w:pPr>
        <w:pStyle w:val="ListBullet"/>
        <w:spacing w:after="40"/>
      </w:pPr>
      <w:r>
        <w:rPr>
          <w:sz w:val="19"/>
        </w:rPr>
        <w:t>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</w:t>
      </w:r>
    </w:p>
    <w:p>
      <w:pPr>
        <w:pStyle w:val="ListBullet"/>
        <w:spacing w:after="40"/>
      </w:pPr>
      <w:r>
        <w:rPr>
          <w:sz w:val="19"/>
        </w:rPr>
        <w:t>Essential: working knowledge of GA4 and marketing analytics dashboards.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</w:t>
      </w:r>
    </w:p>
    <w:p>
      <w:pPr>
        <w:pStyle w:val="ListBullet"/>
        <w:spacing w:after="40"/>
      </w:pPr>
      <w:r>
        <w:rPr>
          <w:sz w:val="19"/>
        </w:rPr>
        <w:t>Must have experience owning CAC, ROAS and unit economics for a paid funnel.</w:t>
      </w:r>
    </w:p>
    <w:p>
      <w:pPr>
        <w:pStyle w:val="ListBullet"/>
        <w:spacing w:after="40"/>
      </w:pPr>
      <w:r>
        <w:rPr>
          <w:sz w:val="19"/>
        </w:rPr>
        <w:t>This is a hybrid role based in Bengaluru. Candidates must be willing to work from the Bengaluru office three days a week.</w:t>
      </w:r>
    </w:p>
    <w:p>
      <w:pPr>
        <w:spacing w:after="40"/>
      </w:pPr>
      <w:r>
        <w:rPr>
          <w:b/>
          <w:i w:val="0"/>
          <w:sz w:val="19"/>
        </w:rPr>
        <w:t>Not evidenced:</w:t>
      </w:r>
    </w:p>
    <w:p>
      <w:pPr>
        <w:spacing w:after="80"/>
      </w:pPr>
      <w:r>
        <w:rPr>
          <w:b w:val="0"/>
          <w:i/>
          <w:color w:val="595959"/>
          <w:sz w:val="19"/>
        </w:rPr>
        <w:t>None — all mandatory requirements are met.</w:t>
      </w:r>
    </w:p>
    <w:p>
      <w:pPr>
        <w:pStyle w:val="Heading2"/>
      </w:pPr>
      <w:r>
        <w:rPr>
          <w:color w:val="1F3864"/>
        </w:rPr>
        <w:t>Missing Information</w:t>
      </w:r>
    </w:p>
    <w:p>
      <w:pPr>
        <w:spacing w:after="60"/>
      </w:pPr>
      <w:r>
        <w:rPr>
          <w:b w:val="0"/>
          <w:i/>
          <w:color w:val="595959"/>
          <w:sz w:val="17"/>
        </w:rPr>
        <w:t>Recorded exactly as found: nothing below is inferred about the candidate.</w:t>
      </w:r>
    </w:p>
    <w:p>
      <w:pPr>
        <w:spacing w:after="80"/>
      </w:pPr>
      <w:r>
        <w:rPr>
          <w:b w:val="0"/>
          <w:i/>
          <w:color w:val="595959"/>
          <w:sz w:val="19"/>
        </w:rPr>
        <w:t>Nothing material was missing from this resume.</w:t>
      </w:r>
    </w:p>
    <w:p>
      <w:pPr>
        <w:pStyle w:val="Heading2"/>
      </w:pPr>
      <w:r>
        <w:rPr>
          <w:color w:val="1F3864"/>
        </w:rPr>
        <w:t>Resume Evidence</w:t>
      </w:r>
    </w:p>
    <w:p>
      <w:pPr>
        <w:spacing w:after="60"/>
      </w:pPr>
      <w:r>
        <w:rPr>
          <w:b w:val="0"/>
          <w:i/>
          <w:color w:val="595959"/>
          <w:sz w:val="17"/>
        </w:rPr>
        <w:t>Quotes taken from the resume, tagged with the requirement they support.</w:t>
      </w:r>
    </w:p>
    <w:p>
      <w:pPr>
        <w:pStyle w:val="ListBullet"/>
        <w:spacing w:after="40"/>
      </w:pPr>
      <w:r>
        <w:rPr>
          <w:sz w:val="19"/>
        </w:rPr>
        <w:t>[Mandatory: strong command of conversion rate optimization...] Ran structured A/B testing on landing pages, lifting checkout conversion rate from 3.1% to 5.4%.</w:t>
      </w:r>
    </w:p>
    <w:p>
      <w:pPr>
        <w:pStyle w:val="ListBullet"/>
        <w:spacing w:after="40"/>
      </w:pPr>
      <w:r>
        <w:rPr>
          <w:sz w:val="19"/>
        </w:rPr>
        <w:t>[Nice to have: exposure to lifecycle and email marketing.] landing page optimization, CAC and ROAS modelling, HubSpot, lifecycle marketing</w:t>
      </w:r>
    </w:p>
    <w:p>
      <w:pPr>
        <w:pStyle w:val="ListBullet"/>
        <w:spacing w:after="40"/>
      </w:pPr>
      <w:r>
        <w:rPr>
          <w:sz w:val="19"/>
        </w:rPr>
        <w:t>[Manage and mentor a team of two performance marketing exe...] Managed and mentored a team of two performance marketing executives.</w:t>
      </w:r>
    </w:p>
    <w:p>
      <w:pPr>
        <w:pStyle w:val="ListBullet"/>
        <w:spacing w:after="40"/>
      </w:pPr>
      <w:r>
        <w:rPr>
          <w:sz w:val="19"/>
        </w:rPr>
        <w:t>[Advantage: Google Ads certification.] Google Ads Search Certification, 2023</w:t>
      </w:r>
    </w:p>
    <w:p>
      <w:pPr>
        <w:pStyle w:val="ListBullet"/>
        <w:spacing w:after="40"/>
      </w:pPr>
      <w:r>
        <w:rPr>
          <w:sz w:val="19"/>
        </w:rPr>
        <w:t>[Own and scale paid acquisition across Google Ads and Meta...] Owned paid acquisition across Google Ads and Meta Ads with a monthly budget of INR 1.4 crore.</w:t>
      </w:r>
    </w:p>
    <w:p>
      <w:pPr>
        <w:pStyle w:val="ListBullet"/>
        <w:spacing w:after="40"/>
      </w:pPr>
      <w:r>
        <w:rPr>
          <w:sz w:val="19"/>
        </w:rPr>
        <w:t>[Required: proven expertise running Google Ads and Meta Ad...] Ran AdWords search, shopping and paid social campaigns for a D2C marketplace.</w:t>
      </w:r>
    </w:p>
    <w:p>
      <w:pPr>
        <w:pStyle w:val="ListBullet"/>
        <w:spacing w:after="40"/>
      </w:pPr>
      <w:r>
        <w:rPr>
          <w:sz w:val="19"/>
        </w:rPr>
        <w:t>[Build and run a structured experimentation roadmap across...] Built a weekly experimentation roadmap covering ad creatives, landing pages and audience cohorts.</w:t>
      </w:r>
    </w:p>
    <w:p>
      <w:pPr>
        <w:pStyle w:val="ListBullet"/>
        <w:spacing w:after="40"/>
      </w:pPr>
      <w:r>
        <w:rPr>
          <w:sz w:val="19"/>
        </w:rPr>
        <w:t>[Good to have: experience with SQL for self-serve funnel a...] Used SQL to build self-serve funnel dashboards for the growth team.</w:t>
      </w:r>
    </w:p>
    <w:p>
      <w:pPr>
        <w:pStyle w:val="ListBullet"/>
        <w:spacing w:after="40"/>
      </w:pPr>
      <w:r>
        <w:rPr>
          <w:sz w:val="19"/>
        </w:rPr>
        <w:t>[Report weekly on CAC, ROAS and funnel conversion to the l...] Reported CAC, ROAS and funnel conversion to the leadership team every week using GA4 and</w:t>
      </w:r>
    </w:p>
    <w:p>
      <w:pPr>
        <w:pStyle w:val="ListBullet"/>
        <w:spacing w:after="40"/>
      </w:pPr>
      <w:r>
        <w:rPr>
          <w:sz w:val="19"/>
        </w:rPr>
        <w:t>[This is a hybrid role based in Bengaluru. Candidates must...] Location: Bengaluru</w:t>
      </w:r>
    </w:p>
    <w:p>
      <w:pPr>
        <w:pStyle w:val="ListBullet"/>
        <w:spacing w:after="40"/>
      </w:pPr>
      <w:r>
        <w:rPr>
          <w:sz w:val="19"/>
        </w:rPr>
        <w:t>[Must have 5+ years of hands-on performance marketing expe...] Performance marketer with 7 years of experience scaling paid acquisition for</w:t>
      </w:r>
    </w:p>
    <w:p>
      <w:pPr>
        <w:pStyle w:val="ListBullet"/>
        <w:spacing w:after="40"/>
      </w:pPr>
      <w:r>
        <w:rPr>
          <w:sz w:val="19"/>
        </w:rPr>
        <w:t>[Drive down cost per enrolment while growing qualified lea...] Reduced cost per enrolment by 34% over six quarters while growing qualified leads 2.2x.</w:t>
      </w:r>
    </w:p>
    <w:p>
      <w:pPr>
        <w:pStyle w:val="Heading2"/>
      </w:pPr>
      <w:r>
        <w:rPr>
          <w:color w:val="1F3864"/>
        </w:rPr>
        <w:t>Recruiter Notes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Shortlisted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Interview status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Reviewed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Final decision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recorded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Candidate 007</w:t>
      </w:r>
    </w:p>
    <w:p>
      <w:pPr>
        <w:spacing w:after="40"/>
      </w:pPr>
      <w:r>
        <w:rPr>
          <w:b w:val="0"/>
          <w:i/>
          <w:color w:val="595959"/>
          <w:sz w:val="18"/>
        </w:rPr>
        <w:t>Resume: unnamed_candidate_resume.docx</w:t>
      </w:r>
    </w:p>
    <w:p>
      <w:pPr>
        <w:spacing w:after="40"/>
      </w:pPr>
      <w:r>
        <w:rPr>
          <w:b/>
          <w:i w:val="0"/>
          <w:sz w:val="22"/>
        </w:rPr>
        <w:t>Overall score: 54.2/100   ·   Recommendation: Partial Match</w:t>
      </w:r>
    </w:p>
    <w:p>
      <w:pPr>
        <w:spacing w:after="160"/>
      </w:pPr>
      <w:r>
        <w:rPr>
          <w:b w:val="0"/>
          <w:i w:val="0"/>
          <w:color w:val="595959"/>
          <w:sz w:val="19"/>
        </w:rPr>
        <w:t>Why this recommendation: Weighted score of 54.2/100 falls in the 'Partial Match' band. Meets 6 of 7 mandatory requirements; missing: This is a hybrid role based in Bengaluru. Candidates must be willin....</w:t>
      </w:r>
    </w:p>
    <w:p>
      <w:pPr>
        <w:pStyle w:val="Heading2"/>
      </w:pPr>
      <w:r>
        <w:rPr>
          <w:color w:val="1F386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Relevant Experience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14.3/25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Role relevance 28%, title relevance 83%, duration fit 100%. Most relevant title held: Performance Marketing Manager 8 years of experience (stated in resume) meets the JD minimum of 5.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Required Skills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20.9/25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5 of 5 required skill/experience requirement(s). All required items are supported by resume evidence.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JD Alignment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7.4/20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Overall requirement coverage 48%; evidence aligns with 1 of 6 key responsibilities in the JD.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Industry / Domain Relevance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No resume evidence of the industry/domain the JD asks for: Preferred: experience in edtech or another high-consideration B2C c....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Education &amp; Certifications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8.1/10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Matched 2 of 2 education/certification requirement(s).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Preferred Requirements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3.5/10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4 of 11 preferred requirement(s).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/>
                <w:sz w:val="18"/>
              </w:rPr>
              <w:t>54.2/100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/>
                <w:sz w:val="18"/>
              </w:rPr>
            </w:r>
          </w:p>
        </w:tc>
      </w:tr>
    </w:tbl>
    <w:p>
      <w:pPr>
        <w:pStyle w:val="Heading2"/>
      </w:pPr>
      <w:r>
        <w:rPr>
          <w:color w:val="1F3864"/>
        </w:rPr>
        <w:t>Relevant Experience</w:t>
      </w:r>
    </w:p>
    <w:p>
      <w:pPr>
        <w:spacing w:after="80"/>
      </w:pPr>
      <w:r>
        <w:rPr>
          <w:b w:val="0"/>
          <w:i w:val="0"/>
          <w:sz w:val="19"/>
        </w:rPr>
        <w:t>8 years (stated in resume) · Most recent relevant title: Growth Marketing Lead</w:t>
      </w:r>
    </w:p>
    <w:p>
      <w:pPr>
        <w:pStyle w:val="Heading2"/>
      </w:pPr>
      <w:r>
        <w:rPr>
          <w:color w:val="1F3864"/>
        </w:rPr>
        <w:t>Key Strengths</w:t>
      </w:r>
    </w:p>
    <w:p>
      <w:pPr>
        <w:pStyle w:val="ListBullet"/>
        <w:spacing w:after="40"/>
      </w:pPr>
      <w:r>
        <w:rPr>
          <w:sz w:val="19"/>
        </w:rPr>
        <w:t>Meets the JD minimum of 5 years with 8 years (stated in resume).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 — 100% relevance. Evidence: "Led conversion rate optimization and a continuous A/B testing programme on landing pages."</w:t>
      </w:r>
    </w:p>
    <w:p>
      <w:pPr>
        <w:pStyle w:val="ListBullet"/>
        <w:spacing w:after="40"/>
      </w:pPr>
      <w:r>
        <w:rPr>
          <w:sz w:val="19"/>
        </w:rPr>
        <w:t>Nice to have: exposure to lifecycle and email marketing. — 100% relevance. Evidence: "Google Ads, Meta Ads, GA4, SQL, CRO, A/B testing, programmatic, lifecycle marketing"</w:t>
      </w:r>
    </w:p>
    <w:p>
      <w:pPr>
        <w:pStyle w:val="ListBullet"/>
        <w:spacing w:after="40"/>
      </w:pPr>
      <w:r>
        <w:rPr>
          <w:sz w:val="19"/>
        </w:rPr>
        <w:t>Advantage: Google Ads certification. — 95% relevance. Evidence: "Ran paid search and paid social for an edtech platform selling professional certification courses."</w:t>
      </w:r>
    </w:p>
    <w:p>
      <w:pPr>
        <w:pStyle w:val="ListBullet"/>
        <w:spacing w:after="40"/>
      </w:pPr>
      <w:r>
        <w:rPr>
          <w:sz w:val="19"/>
        </w:rPr>
        <w:t>Required: proven expertise running Google Ads and Meta Ads at scale. — 89% relevance. Evidence: "Owned paid media across Google Ads, Meta Ads and programmatic display."</w:t>
      </w:r>
    </w:p>
    <w:p>
      <w:pPr>
        <w:pStyle w:val="ListBullet"/>
        <w:spacing w:after="40"/>
      </w:pPr>
      <w:r>
        <w:rPr>
          <w:sz w:val="19"/>
        </w:rPr>
        <w:t>Essential: working knowledge of GA4 and marketing analytics dashboards. — 84% relevance. Evidence: "Used GA4 and SQL for funnel analysis and cohort reporting."</w:t>
      </w:r>
    </w:p>
    <w:p>
      <w:pPr>
        <w:pStyle w:val="Heading2"/>
      </w:pPr>
      <w:r>
        <w:rPr>
          <w:color w:val="1F3864"/>
        </w:rPr>
        <w:t>Key Concerns</w:t>
      </w:r>
    </w:p>
    <w:p>
      <w:pPr>
        <w:pStyle w:val="ListBullet"/>
        <w:spacing w:after="40"/>
      </w:pPr>
      <w:r>
        <w:rPr>
          <w:sz w:val="19"/>
        </w:rPr>
        <w:t>Mandatory requirement not met — This is a hybrid role based in Bengaluru. Candidates must be willing to work from the Bengaluru office thre...: no supporting evidence in the resume.</w:t>
      </w:r>
    </w:p>
    <w:p>
      <w:pPr>
        <w:pStyle w:val="ListBullet"/>
        <w:spacing w:after="40"/>
      </w:pPr>
      <w:r>
        <w:rPr>
          <w:sz w:val="19"/>
        </w:rPr>
        <w:t>Preferred requirements not evidenced: Drive down cost per enrolment while growing qualified lead volume quarter on quarter.; Build and run a structured experimentation roadmap across creatives, landing pages and audiences.; Partner with the content team o...</w:t>
      </w:r>
    </w:p>
    <w:p>
      <w:pPr>
        <w:pStyle w:val="Heading2"/>
      </w:pPr>
      <w:r>
        <w:rPr>
          <w:color w:val="1F3864"/>
        </w:rPr>
        <w:t>Mandatory Requirements</w:t>
      </w:r>
    </w:p>
    <w:p>
      <w:pPr>
        <w:spacing w:after="40"/>
      </w:pPr>
      <w:r>
        <w:rPr>
          <w:b/>
          <w:i w:val="0"/>
          <w:sz w:val="19"/>
        </w:rPr>
        <w:t>Met:</w:t>
      </w:r>
    </w:p>
    <w:p>
      <w:pPr>
        <w:pStyle w:val="ListBullet"/>
        <w:spacing w:after="40"/>
      </w:pPr>
      <w:r>
        <w:rPr>
          <w:sz w:val="19"/>
        </w:rPr>
        <w:t>Must have 5+ years of hands-on performance marketing experience.</w:t>
      </w:r>
    </w:p>
    <w:p>
      <w:pPr>
        <w:pStyle w:val="ListBullet"/>
        <w:spacing w:after="40"/>
      </w:pPr>
      <w:r>
        <w:rPr>
          <w:sz w:val="19"/>
        </w:rPr>
        <w:t>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</w:t>
      </w:r>
    </w:p>
    <w:p>
      <w:pPr>
        <w:pStyle w:val="ListBullet"/>
        <w:spacing w:after="40"/>
      </w:pPr>
      <w:r>
        <w:rPr>
          <w:sz w:val="19"/>
        </w:rPr>
        <w:t>Essential: working knowledge of GA4 and marketing analytics dashboards.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</w:t>
      </w:r>
    </w:p>
    <w:p>
      <w:pPr>
        <w:pStyle w:val="ListBullet"/>
        <w:spacing w:after="40"/>
      </w:pPr>
      <w:r>
        <w:rPr>
          <w:sz w:val="19"/>
        </w:rPr>
        <w:t>Must have experience owning CAC, ROAS and unit economics for a paid funnel.</w:t>
      </w:r>
    </w:p>
    <w:p>
      <w:pPr>
        <w:spacing w:after="40"/>
      </w:pPr>
      <w:r>
        <w:rPr>
          <w:b/>
          <w:i w:val="0"/>
          <w:sz w:val="19"/>
        </w:rPr>
        <w:t>Not evidenced:</w:t>
      </w:r>
    </w:p>
    <w:p>
      <w:pPr>
        <w:pStyle w:val="ListBullet"/>
        <w:spacing w:after="40"/>
      </w:pPr>
      <w:r>
        <w:rPr>
          <w:sz w:val="19"/>
        </w:rPr>
        <w:t>This is a hybrid role based in Bengaluru. Candidates must be willing to work from the Bengaluru office three days a week.</w:t>
      </w:r>
    </w:p>
    <w:p>
      <w:pPr>
        <w:pStyle w:val="Heading2"/>
      </w:pPr>
      <w:r>
        <w:rPr>
          <w:color w:val="1F3864"/>
        </w:rPr>
        <w:t>Missing Information</w:t>
      </w:r>
    </w:p>
    <w:p>
      <w:pPr>
        <w:spacing w:after="60"/>
      </w:pPr>
      <w:r>
        <w:rPr>
          <w:b w:val="0"/>
          <w:i/>
          <w:color w:val="595959"/>
          <w:sz w:val="17"/>
        </w:rPr>
        <w:t>Recorded exactly as found: nothing below is inferred about the candidate.</w:t>
      </w:r>
    </w:p>
    <w:p>
      <w:pPr>
        <w:pStyle w:val="ListBullet"/>
        <w:spacing w:after="40"/>
      </w:pPr>
      <w:r>
        <w:rPr>
          <w:sz w:val="19"/>
        </w:rPr>
        <w:t>Current location (the JD states a location requirement): Not mentioned in resume</w:t>
      </w:r>
    </w:p>
    <w:p>
      <w:pPr>
        <w:pStyle w:val="ListBullet"/>
        <w:spacing w:after="40"/>
      </w:pPr>
      <w:r>
        <w:rPr>
          <w:sz w:val="19"/>
        </w:rPr>
        <w:t>Notice period: Not mentioned in resume</w:t>
      </w:r>
    </w:p>
    <w:p>
      <w:pPr>
        <w:pStyle w:val="ListBullet"/>
        <w:spacing w:after="40"/>
      </w:pPr>
      <w:r>
        <w:rPr>
          <w:sz w:val="19"/>
        </w:rPr>
        <w:t>Candidate name could not be extracted from the resume.</w:t>
      </w:r>
    </w:p>
    <w:p>
      <w:pPr>
        <w:pStyle w:val="ListBullet"/>
        <w:spacing w:after="40"/>
      </w:pPr>
      <w:r>
        <w:rPr>
          <w:sz w:val="19"/>
        </w:rPr>
        <w:t>No resume content addressing: This is a hybrid role based in Bengaluru. Candidates must be willing to work from the Bengaluru office three days a w...</w:t>
      </w:r>
    </w:p>
    <w:p>
      <w:pPr>
        <w:pStyle w:val="Heading2"/>
      </w:pPr>
      <w:r>
        <w:rPr>
          <w:color w:val="1F3864"/>
        </w:rPr>
        <w:t>Resume Evidence</w:t>
      </w:r>
    </w:p>
    <w:p>
      <w:pPr>
        <w:spacing w:after="60"/>
      </w:pPr>
      <w:r>
        <w:rPr>
          <w:b w:val="0"/>
          <w:i/>
          <w:color w:val="595959"/>
          <w:sz w:val="17"/>
        </w:rPr>
        <w:t>Quotes taken from the resume, tagged with the requirement they support.</w:t>
      </w:r>
    </w:p>
    <w:p>
      <w:pPr>
        <w:pStyle w:val="ListBullet"/>
        <w:spacing w:after="40"/>
      </w:pPr>
      <w:r>
        <w:rPr>
          <w:sz w:val="19"/>
        </w:rPr>
        <w:t>[Mandatory: strong command of conversion rate optimization...] Led conversion rate optimization and a continuous A/B testing programme on landing pages.</w:t>
      </w:r>
    </w:p>
    <w:p>
      <w:pPr>
        <w:pStyle w:val="ListBullet"/>
        <w:spacing w:after="40"/>
      </w:pPr>
      <w:r>
        <w:rPr>
          <w:sz w:val="19"/>
        </w:rPr>
        <w:t>[Nice to have: exposure to lifecycle and email marketing.] Google Ads, Meta Ads, GA4, SQL, CRO, A/B testing, programmatic, lifecycle marketing</w:t>
      </w:r>
    </w:p>
    <w:p>
      <w:pPr>
        <w:pStyle w:val="ListBullet"/>
        <w:spacing w:after="40"/>
      </w:pPr>
      <w:r>
        <w:rPr>
          <w:sz w:val="19"/>
        </w:rPr>
        <w:t>[Advantage: Google Ads certification.] Ran paid search and paid social for an edtech platform selling professional certification courses.</w:t>
      </w:r>
    </w:p>
    <w:p>
      <w:pPr>
        <w:pStyle w:val="ListBullet"/>
        <w:spacing w:after="40"/>
      </w:pPr>
      <w:r>
        <w:rPr>
          <w:sz w:val="19"/>
        </w:rPr>
        <w:t>[Required: proven expertise running Google Ads and Meta Ad...] Owned paid media across Google Ads, Meta Ads and programmatic display.</w:t>
      </w:r>
    </w:p>
    <w:p>
      <w:pPr>
        <w:pStyle w:val="ListBullet"/>
        <w:spacing w:after="40"/>
      </w:pPr>
      <w:r>
        <w:rPr>
          <w:sz w:val="19"/>
        </w:rPr>
        <w:t>[Essential: working knowledge of GA4 and marketing analyti...] Used GA4 and SQL for funnel analysis and cohort reporting.</w:t>
      </w:r>
    </w:p>
    <w:p>
      <w:pPr>
        <w:pStyle w:val="ListBullet"/>
        <w:spacing w:after="40"/>
      </w:pPr>
      <w:r>
        <w:rPr>
          <w:sz w:val="19"/>
        </w:rPr>
        <w:t>[Must have 5+ years of hands-on performance marketing expe...] Growth marketing lead with 8 years of experience in paid acquisition for</w:t>
      </w:r>
    </w:p>
    <w:p>
      <w:pPr>
        <w:pStyle w:val="ListBullet"/>
        <w:spacing w:after="40"/>
      </w:pPr>
      <w:r>
        <w:rPr>
          <w:sz w:val="19"/>
        </w:rPr>
        <w:t>[Required qualification: Bachelor's degree in any discipline.] Bachelor of Business Administration, 2015</w:t>
      </w:r>
    </w:p>
    <w:p>
      <w:pPr>
        <w:pStyle w:val="ListBullet"/>
        <w:spacing w:after="40"/>
      </w:pPr>
      <w:r>
        <w:rPr>
          <w:sz w:val="19"/>
        </w:rPr>
        <w:t>[Must have experience owning CAC, ROAS and unit economics...] Reported ROAS and unit economics to the founders every week.</w:t>
      </w:r>
    </w:p>
    <w:p>
      <w:pPr>
        <w:pStyle w:val="Heading2"/>
      </w:pPr>
      <w:r>
        <w:rPr>
          <w:color w:val="1F3864"/>
        </w:rPr>
        <w:t>Recruiter Notes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Shortlisted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Interview status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Reviewed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Final decision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recorded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3. Rahul Nair</w:t>
      </w:r>
    </w:p>
    <w:p>
      <w:pPr>
        <w:spacing w:after="40"/>
      </w:pPr>
      <w:r>
        <w:rPr>
          <w:b w:val="0"/>
          <w:i/>
          <w:color w:val="595959"/>
          <w:sz w:val="18"/>
        </w:rPr>
        <w:t>Resume: rahul_nair_resume.docx</w:t>
      </w:r>
    </w:p>
    <w:p>
      <w:pPr>
        <w:spacing w:after="40"/>
      </w:pPr>
      <w:r>
        <w:rPr>
          <w:b/>
          <w:i w:val="0"/>
          <w:sz w:val="22"/>
        </w:rPr>
        <w:t>Overall score: 30.7/100   ·   Recommendation: Weak Match</w:t>
      </w:r>
    </w:p>
    <w:p>
      <w:pPr>
        <w:spacing w:after="160"/>
      </w:pPr>
      <w:r>
        <w:rPr>
          <w:b w:val="0"/>
          <w:i w:val="0"/>
          <w:color w:val="595959"/>
          <w:sz w:val="19"/>
        </w:rPr>
        <w:t>Why this recommendation: Weighted score of 30.7/100 falls in the 'Weak Match' band. Meets only 4 of 7 mandatory requirements.</w:t>
      </w:r>
    </w:p>
    <w:p>
      <w:pPr>
        <w:pStyle w:val="Heading2"/>
      </w:pPr>
      <w:r>
        <w:rPr>
          <w:color w:val="1F386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Relevant Experience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6.7/25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Role relevance 12%, title relevance 0%, duration fit 80%. Most relevant title held: Digital Marketing Specialist 4 years of experience (stated in resume) is below the JD minimum of 5.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Required Skills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11.9/25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3 of 5 required skill/experience requirement(s). Not evidenced: Required: proven expertise running Google Ads and Meta Ads at scale.; Mandatory: strong command of conversion rate optimization and A/B t....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JD Alignment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3.2/20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Overall requirement coverage 27%; evidence aligns with 0 of 6 key responsibilities in the JD.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Industry / Domain Relevance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No resume evidence of the industry/domain the JD asks for: Preferred: experience in edtech or another high-consideration B2C c....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Education &amp; Certifications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7.3/10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Matched 2 of 2 education/certification requirement(s).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Preferred Requirements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1.6/10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2 of 11 preferred requirement(s).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/>
                <w:sz w:val="18"/>
              </w:rPr>
              <w:t>30.7/100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/>
                <w:sz w:val="18"/>
              </w:rPr>
            </w:r>
          </w:p>
        </w:tc>
      </w:tr>
    </w:tbl>
    <w:p>
      <w:pPr>
        <w:pStyle w:val="Heading2"/>
      </w:pPr>
      <w:r>
        <w:rPr>
          <w:color w:val="1F3864"/>
        </w:rPr>
        <w:t>Relevant Experience</w:t>
      </w:r>
    </w:p>
    <w:p>
      <w:pPr>
        <w:spacing w:after="80"/>
      </w:pPr>
      <w:r>
        <w:rPr>
          <w:b w:val="0"/>
          <w:i w:val="0"/>
          <w:sz w:val="19"/>
        </w:rPr>
        <w:t>4 years (stated in resume) · Most recent relevant title: Digital Marketing Specialist · CloudLedger Systems, Brightforms</w:t>
      </w:r>
    </w:p>
    <w:p>
      <w:pPr>
        <w:pStyle w:val="Heading2"/>
      </w:pPr>
      <w:r>
        <w:rPr>
          <w:color w:val="1F3864"/>
        </w:rPr>
        <w:t>Key Strengths</w:t>
      </w:r>
    </w:p>
    <w:p>
      <w:pPr>
        <w:pStyle w:val="ListBullet"/>
        <w:spacing w:after="40"/>
      </w:pPr>
      <w:r>
        <w:rPr>
          <w:sz w:val="19"/>
        </w:rPr>
        <w:t>Nice to have: exposure to lifecycle and email marketing. — 80% relevance. Evidence: "Supported SEO and email marketing campaigns."</w:t>
      </w:r>
    </w:p>
    <w:p>
      <w:pPr>
        <w:pStyle w:val="ListBullet"/>
        <w:spacing w:after="40"/>
      </w:pPr>
      <w:r>
        <w:rPr>
          <w:sz w:val="19"/>
        </w:rPr>
        <w:t>Advantage: Google Ads certification. — 80% relevance. Evidence: "Grew inbound demo requests 60% year on year through paid search and content."</w:t>
      </w:r>
    </w:p>
    <w:p>
      <w:pPr>
        <w:pStyle w:val="ListBullet"/>
        <w:spacing w:after="40"/>
      </w:pPr>
      <w:r>
        <w:rPr>
          <w:sz w:val="19"/>
        </w:rPr>
        <w:t>Must have 5+ years of hands-on performance marketing experience. — 67% relevance. Evidence: "Managed paid acquisition for enterprise SaaS products across search and social."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 — 67% relevance. Evidence: "B.Tech, Computer Science - Pune Institute of Technology, 2020"</w:t>
      </w:r>
    </w:p>
    <w:p>
      <w:pPr>
        <w:pStyle w:val="ListBullet"/>
        <w:spacing w:after="40"/>
      </w:pPr>
      <w:r>
        <w:rPr>
          <w:sz w:val="19"/>
        </w:rPr>
        <w:t>Must have experience owning CAC, ROAS and unit economics for a paid funnel. — 67% relevance. Evidence: "Built monthly reporting on pipeline contribution and cost per lead."</w:t>
      </w:r>
    </w:p>
    <w:p>
      <w:pPr>
        <w:pStyle w:val="Heading2"/>
      </w:pPr>
      <w:r>
        <w:rPr>
          <w:color w:val="1F3864"/>
        </w:rPr>
        <w:t>Key Concerns</w:t>
      </w:r>
    </w:p>
    <w:p>
      <w:pPr>
        <w:pStyle w:val="ListBullet"/>
        <w:spacing w:after="40"/>
      </w:pPr>
      <w:r>
        <w:rPr>
          <w:sz w:val="19"/>
        </w:rPr>
        <w:t>Mandatory requirement not met — Required: proven expertise running Google Ads and Meta Ads at scale.: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Mandatory: strong command of conversion rate optimization and A/B testing.: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This is a hybrid role based in Bengaluru. Candidates must be willing to work from the Bengaluru office thre...: only partial evidence (0% relevance).</w:t>
      </w:r>
    </w:p>
    <w:p>
      <w:pPr>
        <w:pStyle w:val="ListBullet"/>
        <w:spacing w:after="40"/>
      </w:pPr>
      <w:r>
        <w:rPr>
          <w:sz w:val="19"/>
        </w:rPr>
        <w:t>Experience gap: 4 years against the JD minimum of 5.</w:t>
      </w:r>
    </w:p>
    <w:p>
      <w:pPr>
        <w:pStyle w:val="ListBullet"/>
        <w:spacing w:after="40"/>
      </w:pPr>
      <w:r>
        <w:rPr>
          <w:sz w:val="19"/>
        </w:rPr>
        <w:t>Preferred requirements not evidenced: Own and scale paid acquisition across Google Ads and Meta Ads with a monthly budget above INR 1 crore.; Drive down cost per enrolment while growing qualified lead volume quarter on quarter.; Build and run a structured...</w:t>
      </w:r>
    </w:p>
    <w:p>
      <w:pPr>
        <w:pStyle w:val="Heading2"/>
      </w:pPr>
      <w:r>
        <w:rPr>
          <w:color w:val="1F3864"/>
        </w:rPr>
        <w:t>Mandatory Requirements</w:t>
      </w:r>
    </w:p>
    <w:p>
      <w:pPr>
        <w:spacing w:after="40"/>
      </w:pPr>
      <w:r>
        <w:rPr>
          <w:b/>
          <w:i w:val="0"/>
          <w:sz w:val="19"/>
        </w:rPr>
        <w:t>Met:</w:t>
      </w:r>
    </w:p>
    <w:p>
      <w:pPr>
        <w:pStyle w:val="ListBullet"/>
        <w:spacing w:after="40"/>
      </w:pPr>
      <w:r>
        <w:rPr>
          <w:sz w:val="19"/>
        </w:rPr>
        <w:t>Must have 5+ years of hands-on performance marketing experience.</w:t>
      </w:r>
    </w:p>
    <w:p>
      <w:pPr>
        <w:pStyle w:val="ListBullet"/>
        <w:spacing w:after="40"/>
      </w:pPr>
      <w:r>
        <w:rPr>
          <w:sz w:val="19"/>
        </w:rPr>
        <w:t>Essential: working knowledge of GA4 and marketing analytics dashboards.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</w:t>
      </w:r>
    </w:p>
    <w:p>
      <w:pPr>
        <w:pStyle w:val="ListBullet"/>
        <w:spacing w:after="40"/>
      </w:pPr>
      <w:r>
        <w:rPr>
          <w:sz w:val="19"/>
        </w:rPr>
        <w:t>Must have experience owning CAC, ROAS and unit economics for a paid funnel.</w:t>
      </w:r>
    </w:p>
    <w:p>
      <w:pPr>
        <w:spacing w:after="40"/>
      </w:pPr>
      <w:r>
        <w:rPr>
          <w:b/>
          <w:i w:val="0"/>
          <w:sz w:val="19"/>
        </w:rPr>
        <w:t>Not evidenced:</w:t>
      </w:r>
    </w:p>
    <w:p>
      <w:pPr>
        <w:pStyle w:val="ListBullet"/>
        <w:spacing w:after="40"/>
      </w:pPr>
      <w:r>
        <w:rPr>
          <w:sz w:val="19"/>
        </w:rPr>
        <w:t>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</w:t>
      </w:r>
    </w:p>
    <w:p>
      <w:pPr>
        <w:pStyle w:val="ListBullet"/>
        <w:spacing w:after="40"/>
      </w:pPr>
      <w:r>
        <w:rPr>
          <w:sz w:val="19"/>
        </w:rPr>
        <w:t>This is a hybrid role based in Bengaluru. Candidates must be willing to work from the Bengaluru office three days a week.</w:t>
      </w:r>
    </w:p>
    <w:p>
      <w:pPr>
        <w:pStyle w:val="Heading2"/>
      </w:pPr>
      <w:r>
        <w:rPr>
          <w:color w:val="1F3864"/>
        </w:rPr>
        <w:t>Missing Information</w:t>
      </w:r>
    </w:p>
    <w:p>
      <w:pPr>
        <w:spacing w:after="60"/>
      </w:pPr>
      <w:r>
        <w:rPr>
          <w:b w:val="0"/>
          <w:i/>
          <w:color w:val="595959"/>
          <w:sz w:val="17"/>
        </w:rPr>
        <w:t>Recorded exactly as found: nothing below is inferred about the candidate.</w:t>
      </w:r>
    </w:p>
    <w:p>
      <w:pPr>
        <w:pStyle w:val="ListBullet"/>
        <w:spacing w:after="40"/>
      </w:pPr>
      <w:r>
        <w:rPr>
          <w:sz w:val="19"/>
        </w:rPr>
        <w:t>No resume content addressing: 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No resume content addressing: Mandatory: strong command of conversion rate optimization and A/B testing.</w:t>
      </w:r>
    </w:p>
    <w:p>
      <w:pPr>
        <w:pStyle w:val="Heading2"/>
      </w:pPr>
      <w:r>
        <w:rPr>
          <w:color w:val="1F3864"/>
        </w:rPr>
        <w:t>Resume Evidence</w:t>
      </w:r>
    </w:p>
    <w:p>
      <w:pPr>
        <w:spacing w:after="60"/>
      </w:pPr>
      <w:r>
        <w:rPr>
          <w:b w:val="0"/>
          <w:i/>
          <w:color w:val="595959"/>
          <w:sz w:val="17"/>
        </w:rPr>
        <w:t>Quotes taken from the resume, tagged with the requirement they support.</w:t>
      </w:r>
    </w:p>
    <w:p>
      <w:pPr>
        <w:pStyle w:val="ListBullet"/>
        <w:spacing w:after="40"/>
      </w:pPr>
      <w:r>
        <w:rPr>
          <w:sz w:val="19"/>
        </w:rPr>
        <w:t>[Nice to have: exposure to lifecycle and email marketing.] Supported SEO and email marketing campaigns.</w:t>
      </w:r>
    </w:p>
    <w:p>
      <w:pPr>
        <w:pStyle w:val="ListBullet"/>
        <w:spacing w:after="40"/>
      </w:pPr>
      <w:r>
        <w:rPr>
          <w:sz w:val="19"/>
        </w:rPr>
        <w:t>[Advantage: Google Ads certification.] Grew inbound demo requests 60% year on year through paid search and content.</w:t>
      </w:r>
    </w:p>
    <w:p>
      <w:pPr>
        <w:pStyle w:val="ListBullet"/>
        <w:spacing w:after="40"/>
      </w:pPr>
      <w:r>
        <w:rPr>
          <w:sz w:val="19"/>
        </w:rPr>
        <w:t>[Must have 5+ years of hands-on performance marketing expe...] Managed paid acquisition for enterprise SaaS products across search and social.</w:t>
      </w:r>
    </w:p>
    <w:p>
      <w:pPr>
        <w:pStyle w:val="ListBullet"/>
        <w:spacing w:after="40"/>
      </w:pPr>
      <w:r>
        <w:rPr>
          <w:sz w:val="19"/>
        </w:rPr>
        <w:t>[Required qualification: Bachelor's degree in any discipline.] B.Tech, Computer Science - Pune Institute of Technology, 2020</w:t>
      </w:r>
    </w:p>
    <w:p>
      <w:pPr>
        <w:pStyle w:val="ListBullet"/>
        <w:spacing w:after="40"/>
      </w:pPr>
      <w:r>
        <w:rPr>
          <w:sz w:val="19"/>
        </w:rPr>
        <w:t>[Must have experience owning CAC, ROAS and unit economics...] Built monthly reporting on pipeline contribution and cost per lead.</w:t>
      </w:r>
    </w:p>
    <w:p>
      <w:pPr>
        <w:pStyle w:val="ListBullet"/>
        <w:spacing w:after="40"/>
      </w:pPr>
      <w:r>
        <w:rPr>
          <w:sz w:val="19"/>
        </w:rPr>
        <w:t>[Essential: working knowledge of GA4 and marketing analyti...] Google Ads, LinkedIn Ads, SEO, HubSpot, email marketing, Google Analytics</w:t>
      </w:r>
    </w:p>
    <w:p>
      <w:pPr>
        <w:pStyle w:val="ListBullet"/>
        <w:spacing w:after="40"/>
      </w:pPr>
      <w:r>
        <w:rPr>
          <w:sz w:val="19"/>
        </w:rPr>
        <w:t>[This is a hybrid role based in Bengaluru. Candidates must...] Location: Pune</w:t>
      </w:r>
    </w:p>
    <w:p>
      <w:pPr>
        <w:pStyle w:val="Heading2"/>
      </w:pPr>
      <w:r>
        <w:rPr>
          <w:color w:val="1F3864"/>
        </w:rPr>
        <w:t>Recruiter Notes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Shortlisted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Interview status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Reviewed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Final decision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recorded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Vikram Desai</w:t>
      </w:r>
    </w:p>
    <w:p>
      <w:pPr>
        <w:spacing w:after="40"/>
      </w:pPr>
      <w:r>
        <w:rPr>
          <w:b w:val="0"/>
          <w:i/>
          <w:color w:val="595959"/>
          <w:sz w:val="18"/>
        </w:rPr>
        <w:t>Resume: vikram_desai_resume.pdf</w:t>
      </w:r>
    </w:p>
    <w:p>
      <w:pPr>
        <w:spacing w:after="40"/>
      </w:pPr>
      <w:r>
        <w:rPr>
          <w:b/>
          <w:i w:val="0"/>
          <w:sz w:val="22"/>
        </w:rPr>
        <w:t>Overall score: 11.7/100   ·   Recommendation: Weak Match</w:t>
      </w:r>
    </w:p>
    <w:p>
      <w:pPr>
        <w:spacing w:after="160"/>
      </w:pPr>
      <w:r>
        <w:rPr>
          <w:b w:val="0"/>
          <w:i w:val="0"/>
          <w:color w:val="595959"/>
          <w:sz w:val="19"/>
        </w:rPr>
        <w:t>Why this recommendation: Weighted score of 11.7/100 falls in the 'Weak Match' band. Misses most mandatory requirements (6 of 7 not evidenced).</w:t>
      </w:r>
    </w:p>
    <w:p>
      <w:pPr>
        <w:pStyle w:val="Heading2"/>
      </w:pPr>
      <w:r>
        <w:rPr>
          <w:color w:val="1F386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Relevant Experience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7.1/25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Role relevance 0%, title relevance 17%, duration fit 100%. Most relevant title held: Senior Software Engineer 6 years of experience (stated in resume) meets the JD minimum of 5.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Required Skills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0/25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0 of 5 required skill/experience requirement(s). Not evidenced: Must have 5+ years of hands-on performance marketing experience.; Required: proven expertise running Google Ads and Meta Ads at scale.; Mandatory: strong command of conversion rate optimization and A/B t...; Essential: working knowledge of GA4 and marketing analytics dashboa...; Must have experience owning CAC, ROAS and unit economics for a paid....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JD Alignment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0.8/20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Overall requirement coverage 6%; evidence aligns with 0 of 6 key responsibilities in the JD.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Industry / Domain Relevance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No resume evidence of the industry/domain the JD asks for: Preferred: experience in edtech or another high-consideration B2C c....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Education &amp; Certifications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3.3/10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Matched 1 of 2 education/certification requirement(s). Not evidenced: Advantage: Google Ads certification..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Preferred Requirements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0.5/10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Evidenced 0 of 11 preferred requirement(s).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/>
                <w:sz w:val="18"/>
              </w:rPr>
              <w:t>11.7/100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/>
                <w:sz w:val="18"/>
              </w:rPr>
            </w:r>
          </w:p>
        </w:tc>
      </w:tr>
    </w:tbl>
    <w:p>
      <w:pPr>
        <w:pStyle w:val="Heading2"/>
      </w:pPr>
      <w:r>
        <w:rPr>
          <w:color w:val="1F3864"/>
        </w:rPr>
        <w:t>Relevant Experience</w:t>
      </w:r>
    </w:p>
    <w:p>
      <w:pPr>
        <w:spacing w:after="80"/>
      </w:pPr>
      <w:r>
        <w:rPr>
          <w:b w:val="0"/>
          <w:i w:val="0"/>
          <w:sz w:val="19"/>
        </w:rPr>
        <w:t>6 years (stated in resume) · Most recent relevant title: Senior Software Engineer · Nimbus Data Systems, Trailhead Tech</w:t>
      </w:r>
    </w:p>
    <w:p>
      <w:pPr>
        <w:pStyle w:val="Heading2"/>
      </w:pPr>
      <w:r>
        <w:rPr>
          <w:color w:val="1F3864"/>
        </w:rPr>
        <w:t>Key Strengths</w:t>
      </w:r>
    </w:p>
    <w:p>
      <w:pPr>
        <w:pStyle w:val="ListBullet"/>
        <w:spacing w:after="40"/>
      </w:pPr>
      <w:r>
        <w:rPr>
          <w:sz w:val="19"/>
        </w:rPr>
        <w:t>Meets the JD minimum of 5 years with 6 years (stated in resume).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 — 67% relevance. Evidence: "B.Tech, Information Technology - NIT Warangal, 2018"</w:t>
      </w:r>
    </w:p>
    <w:p>
      <w:pPr>
        <w:pStyle w:val="Heading2"/>
      </w:pPr>
      <w:r>
        <w:rPr>
          <w:color w:val="1F3864"/>
        </w:rPr>
        <w:t>Key Concerns</w:t>
      </w:r>
    </w:p>
    <w:p>
      <w:pPr>
        <w:pStyle w:val="ListBullet"/>
        <w:spacing w:after="40"/>
      </w:pPr>
      <w:r>
        <w:rPr>
          <w:sz w:val="19"/>
        </w:rPr>
        <w:t>Mandatory requirement not met — Must have 5+ years of hands-on performance marketing experience.: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Required: proven expertise running Google Ads and Meta Ads at scale.: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Mandatory: strong command of conversion rate optimization and A/B testing.: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Essential: working knowledge of GA4 and marketing analytics dashboards.: no supporting evidence in the resume.</w:t>
      </w:r>
    </w:p>
    <w:p>
      <w:pPr>
        <w:pStyle w:val="ListBullet"/>
        <w:spacing w:after="40"/>
      </w:pPr>
      <w:r>
        <w:rPr>
          <w:sz w:val="19"/>
        </w:rPr>
        <w:t>Mandatory requirement not met — Must have experience owning CAC, ROAS and unit economics for a paid funnel.: no supporting evidence in the resume.</w:t>
      </w:r>
    </w:p>
    <w:p>
      <w:pPr>
        <w:pStyle w:val="ListBullet"/>
        <w:spacing w:after="40"/>
      </w:pPr>
      <w:r>
        <w:rPr>
          <w:sz w:val="19"/>
        </w:rPr>
        <w:t>Preferred requirements not evidenced: Own and scale paid acquisition across Google Ads and Meta Ads with a monthly budget above INR 1 crore.; Drive down cost per enrolment while growing qualified lead volume quarter on quarter.; Build and run a structured...</w:t>
      </w:r>
    </w:p>
    <w:p>
      <w:pPr>
        <w:pStyle w:val="Heading2"/>
      </w:pPr>
      <w:r>
        <w:rPr>
          <w:color w:val="1F3864"/>
        </w:rPr>
        <w:t>Mandatory Requirements</w:t>
      </w:r>
    </w:p>
    <w:p>
      <w:pPr>
        <w:spacing w:after="40"/>
      </w:pPr>
      <w:r>
        <w:rPr>
          <w:b/>
          <w:i w:val="0"/>
          <w:sz w:val="19"/>
        </w:rPr>
        <w:t>Met:</w:t>
      </w:r>
    </w:p>
    <w:p>
      <w:pPr>
        <w:pStyle w:val="ListBullet"/>
        <w:spacing w:after="40"/>
      </w:pPr>
      <w:r>
        <w:rPr>
          <w:sz w:val="19"/>
        </w:rPr>
        <w:t>Required qualification: Bachelor's degree in any discipline.</w:t>
      </w:r>
    </w:p>
    <w:p>
      <w:pPr>
        <w:spacing w:after="40"/>
      </w:pPr>
      <w:r>
        <w:rPr>
          <w:b/>
          <w:i w:val="0"/>
          <w:sz w:val="19"/>
        </w:rPr>
        <w:t>Not evidenced:</w:t>
      </w:r>
    </w:p>
    <w:p>
      <w:pPr>
        <w:pStyle w:val="ListBullet"/>
        <w:spacing w:after="40"/>
      </w:pPr>
      <w:r>
        <w:rPr>
          <w:sz w:val="19"/>
        </w:rPr>
        <w:t>Must have 5+ years of hands-on performance marketing experience.</w:t>
      </w:r>
    </w:p>
    <w:p>
      <w:pPr>
        <w:pStyle w:val="ListBullet"/>
        <w:spacing w:after="40"/>
      </w:pPr>
      <w:r>
        <w:rPr>
          <w:sz w:val="19"/>
        </w:rPr>
        <w:t>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Mandatory: strong command of conversion rate optimization and A/B testing.</w:t>
      </w:r>
    </w:p>
    <w:p>
      <w:pPr>
        <w:pStyle w:val="ListBullet"/>
        <w:spacing w:after="40"/>
      </w:pPr>
      <w:r>
        <w:rPr>
          <w:sz w:val="19"/>
        </w:rPr>
        <w:t>Essential: working knowledge of GA4 and marketing analytics dashboards.</w:t>
      </w:r>
    </w:p>
    <w:p>
      <w:pPr>
        <w:pStyle w:val="ListBullet"/>
        <w:spacing w:after="40"/>
      </w:pPr>
      <w:r>
        <w:rPr>
          <w:sz w:val="19"/>
        </w:rPr>
        <w:t>Must have experience owning CAC, ROAS and unit economics for a paid funnel.</w:t>
      </w:r>
    </w:p>
    <w:p>
      <w:pPr>
        <w:pStyle w:val="ListBullet"/>
        <w:spacing w:after="40"/>
      </w:pPr>
      <w:r>
        <w:rPr>
          <w:sz w:val="19"/>
        </w:rPr>
        <w:t>This is a hybrid role based in Bengaluru. Candidates must be willing to work from the Bengaluru office three days a week.</w:t>
      </w:r>
    </w:p>
    <w:p>
      <w:pPr>
        <w:pStyle w:val="Heading2"/>
      </w:pPr>
      <w:r>
        <w:rPr>
          <w:color w:val="1F3864"/>
        </w:rPr>
        <w:t>Missing Information</w:t>
      </w:r>
    </w:p>
    <w:p>
      <w:pPr>
        <w:spacing w:after="60"/>
      </w:pPr>
      <w:r>
        <w:rPr>
          <w:b w:val="0"/>
          <w:i/>
          <w:color w:val="595959"/>
          <w:sz w:val="17"/>
        </w:rPr>
        <w:t>Recorded exactly as found: nothing below is inferred about the candidate.</w:t>
      </w:r>
    </w:p>
    <w:p>
      <w:pPr>
        <w:pStyle w:val="ListBullet"/>
        <w:spacing w:after="40"/>
      </w:pPr>
      <w:r>
        <w:rPr>
          <w:sz w:val="19"/>
        </w:rPr>
        <w:t>Notice period: Not mentioned in resume</w:t>
      </w:r>
    </w:p>
    <w:p>
      <w:pPr>
        <w:pStyle w:val="ListBullet"/>
        <w:spacing w:after="40"/>
      </w:pPr>
      <w:r>
        <w:rPr>
          <w:sz w:val="19"/>
        </w:rPr>
        <w:t>No resume content addressing: Must have 5+ years of hands-on performance marketing experience.</w:t>
      </w:r>
    </w:p>
    <w:p>
      <w:pPr>
        <w:pStyle w:val="ListBullet"/>
        <w:spacing w:after="40"/>
      </w:pPr>
      <w:r>
        <w:rPr>
          <w:sz w:val="19"/>
        </w:rPr>
        <w:t>No resume content addressing: Required: proven expertise running Google Ads and Meta Ads at scale.</w:t>
      </w:r>
    </w:p>
    <w:p>
      <w:pPr>
        <w:pStyle w:val="ListBullet"/>
        <w:spacing w:after="40"/>
      </w:pPr>
      <w:r>
        <w:rPr>
          <w:sz w:val="19"/>
        </w:rPr>
        <w:t>No resume content addressing: Mandatory: strong command of conversion rate optimization and A/B testing.</w:t>
      </w:r>
    </w:p>
    <w:p>
      <w:pPr>
        <w:pStyle w:val="ListBullet"/>
        <w:spacing w:after="40"/>
      </w:pPr>
      <w:r>
        <w:rPr>
          <w:sz w:val="19"/>
        </w:rPr>
        <w:t>No resume content addressing: Essential: working knowledge of GA4 and marketing analytics dashboards.</w:t>
      </w:r>
    </w:p>
    <w:p>
      <w:pPr>
        <w:pStyle w:val="ListBullet"/>
        <w:spacing w:after="40"/>
      </w:pPr>
      <w:r>
        <w:rPr>
          <w:sz w:val="19"/>
        </w:rPr>
        <w:t>No resume content addressing: Must have experience owning CAC, ROAS and unit economics for a paid funnel.</w:t>
      </w:r>
    </w:p>
    <w:p>
      <w:pPr>
        <w:pStyle w:val="Heading2"/>
      </w:pPr>
      <w:r>
        <w:rPr>
          <w:color w:val="1F3864"/>
        </w:rPr>
        <w:t>Resume Evidence</w:t>
      </w:r>
    </w:p>
    <w:p>
      <w:pPr>
        <w:spacing w:after="60"/>
      </w:pPr>
      <w:r>
        <w:rPr>
          <w:b w:val="0"/>
          <w:i/>
          <w:color w:val="595959"/>
          <w:sz w:val="17"/>
        </w:rPr>
        <w:t>Quotes taken from the resume, tagged with the requirement they support.</w:t>
      </w:r>
    </w:p>
    <w:p>
      <w:pPr>
        <w:pStyle w:val="ListBullet"/>
        <w:spacing w:after="40"/>
      </w:pPr>
      <w:r>
        <w:rPr>
          <w:sz w:val="19"/>
        </w:rPr>
        <w:t>[Required qualification: Bachelor's degree in any discipline.] B.Tech, Information Technology - NIT Warangal, 2018</w:t>
      </w:r>
    </w:p>
    <w:p>
      <w:pPr>
        <w:pStyle w:val="ListBullet"/>
        <w:spacing w:after="40"/>
      </w:pPr>
      <w:r>
        <w:rPr>
          <w:sz w:val="19"/>
        </w:rPr>
        <w:t>[Good to have: experience with SQL for self-serve funnel a...] Python, Go, Kubernetes, Docker, PostgreSQL, AWS, REST APIs, CI/CD</w:t>
      </w:r>
    </w:p>
    <w:p>
      <w:pPr>
        <w:pStyle w:val="ListBullet"/>
        <w:spacing w:after="40"/>
      </w:pPr>
      <w:r>
        <w:rPr>
          <w:sz w:val="19"/>
        </w:rPr>
        <w:t>[This is a hybrid role based in Bengaluru. Candidates must...] Location: Hyderabad</w:t>
      </w:r>
    </w:p>
    <w:p>
      <w:pPr>
        <w:pStyle w:val="Heading2"/>
      </w:pPr>
      <w:r>
        <w:rPr>
          <w:color w:val="1F3864"/>
        </w:rPr>
        <w:t>Recruiter Notes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Shortlisted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Interview status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Reviewed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Final decision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Not recorded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Files Not Evaluated</w:t>
      </w:r>
    </w:p>
    <w:p>
      <w:pPr>
        <w:spacing w:after="80"/>
      </w:pPr>
      <w:r>
        <w:rPr>
          <w:b w:val="0"/>
          <w:i w:val="0"/>
          <w:color w:val="595959"/>
          <w:sz w:val="19"/>
        </w:rPr>
        <w:t>These uploads were not scored. Each one is listed with the reason so nothing disappears silently from the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anjali_mehta_resume_copy.docx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duplicate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Duplicate of 'anjali_mehta_resume.pdf' — not analysed again. See the original entry for the evaluation.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corrupted_resume.pdf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Corrupted or unreadable PDF (No /Root object! - Is this really a PDF?).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empty_resume.txt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Empty file (0 bytes).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meera_iyer_resume.txt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Empty resume — no usable text could be extracted.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